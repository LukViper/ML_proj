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Papers on Factual and Non-Factual Information (20 Papers)</w:t>
      </w:r>
    </w:p>
    <w:p>
      <w:r>
        <w:t xml:space="preserve">This document lists the papers discussed in our conversation. </w:t>
      </w:r>
    </w:p>
    <w:p>
      <w:pPr>
        <w:pStyle w:val="Heading2"/>
      </w:pPr>
      <w:r>
        <w:t>1. FEVER: A Large-scale Dataset for Fact Extraction and Verification</w:t>
      </w:r>
    </w:p>
    <w:p>
      <w:r>
        <w:t>https://aclanthology.org/N18-1074/</w:t>
      </w:r>
    </w:p>
    <w:p>
      <w:pPr>
        <w:pStyle w:val="Heading2"/>
      </w:pPr>
      <w:r>
        <w:t>2. LIAR: A Benchmark Dataset for Fake News Detection</w:t>
      </w:r>
    </w:p>
    <w:p>
      <w:r>
        <w:t>https://aclanthology.org/P17-2067/</w:t>
      </w:r>
    </w:p>
    <w:p>
      <w:pPr>
        <w:pStyle w:val="Heading2"/>
      </w:pPr>
      <w:r>
        <w:t>3. MultiFC: A Real-World Multi-Domain Dataset for Evidence-Based Fact Checking</w:t>
      </w:r>
    </w:p>
    <w:p>
      <w:r>
        <w:t>https://aclanthology.org/D19-1475/</w:t>
      </w:r>
    </w:p>
    <w:p>
      <w:pPr>
        <w:pStyle w:val="Heading2"/>
      </w:pPr>
      <w:r>
        <w:t>4. FEVEROUS: Fact Extraction and Verification over Structured and Unstructured Information</w:t>
      </w:r>
    </w:p>
    <w:p>
      <w:r>
        <w:t>https://arxiv.org/abs/2106.05707</w:t>
      </w:r>
    </w:p>
    <w:p>
      <w:pPr>
        <w:pStyle w:val="Heading2"/>
      </w:pPr>
      <w:r>
        <w:t>5. CFEVER: Chinese Fact Extraction and Verification Dataset</w:t>
      </w:r>
    </w:p>
    <w:p>
      <w:r>
        <w:t>https://ojs.aaai.org/index.php/AAAI/article/view/29825</w:t>
      </w:r>
    </w:p>
    <w:p>
      <w:pPr>
        <w:pStyle w:val="Heading2"/>
      </w:pPr>
      <w:r>
        <w:t>6. Fake News Detection on Social Media using Geometric Deep Learning</w:t>
      </w:r>
    </w:p>
    <w:p>
      <w:r>
        <w:t>https://aclanthology.org/2021.findings-acl.297/</w:t>
      </w:r>
    </w:p>
    <w:p>
      <w:pPr>
        <w:pStyle w:val="Heading2"/>
      </w:pPr>
      <w:r>
        <w:t>7. FANG: Leveraging Social Context for Fake News Detection</w:t>
      </w:r>
    </w:p>
    <w:p>
      <w:r>
        <w:t>https://arxiv.org/abs/2006.08739</w:t>
      </w:r>
    </w:p>
    <w:p>
      <w:pPr>
        <w:pStyle w:val="Heading2"/>
      </w:pPr>
      <w:r>
        <w:t>8. X-FACT: A Multilingual Dataset for Explainable Fact Checking</w:t>
      </w:r>
    </w:p>
    <w:p>
      <w:r>
        <w:t>https://aclanthology.org/2021.findings-emnlp.297/</w:t>
      </w:r>
    </w:p>
    <w:p>
      <w:pPr>
        <w:pStyle w:val="Heading2"/>
      </w:pPr>
      <w:r>
        <w:t>9. SciFact: A Dataset for Scientific Claim Verification</w:t>
      </w:r>
    </w:p>
    <w:p>
      <w:r>
        <w:t>https://aclanthology.org/2020.emnlp-main.609/</w:t>
      </w:r>
    </w:p>
    <w:p>
      <w:pPr>
        <w:pStyle w:val="Heading2"/>
      </w:pPr>
      <w:r>
        <w:t>10. HoVer: A Dataset for Many-Hop Fact Extraction and Verification</w:t>
      </w:r>
    </w:p>
    <w:p>
      <w:r>
        <w:t>https://aclanthology.org/2020.findings-emnlp.309/</w:t>
      </w:r>
    </w:p>
    <w:p>
      <w:pPr>
        <w:pStyle w:val="Heading2"/>
      </w:pPr>
      <w:r>
        <w:t>11. AVeriTeC: A Dataset for Real-world Claim Verification with Evidence from the Web</w:t>
      </w:r>
    </w:p>
    <w:p>
      <w:r>
        <w:t>https://proceedings.neurips.cc/paper_files/paper/2023/file/cd86a30526cd1aff61d6f89f107634e4-Paper-Datasets_and_Benchmarks.pdf</w:t>
      </w:r>
    </w:p>
    <w:p>
      <w:pPr>
        <w:pStyle w:val="Heading2"/>
      </w:pPr>
      <w:r>
        <w:t>12. CLIMATE-FEVER: A Dataset for Verification of Real-World Climate Claims</w:t>
      </w:r>
    </w:p>
    <w:p>
      <w:r>
        <w:t>https://research.google/pubs/climate-fever-a-dataset-for-verification-of-real-world-climate-claims/</w:t>
      </w:r>
    </w:p>
    <w:p>
      <w:pPr>
        <w:pStyle w:val="Heading2"/>
      </w:pPr>
      <w:r>
        <w:t>13. The Automated Verification of Textual Claims (AVeriTeC) Shared Task</w:t>
      </w:r>
    </w:p>
    <w:p>
      <w:r>
        <w:t>https://aclanthology.org/2024.fever-1.1/</w:t>
      </w:r>
    </w:p>
    <w:p>
      <w:pPr>
        <w:pStyle w:val="Heading2"/>
      </w:pPr>
      <w:r>
        <w:t>14. The 2nd Automated Verification of Textual Claims (AVeriTeC) Shared Task</w:t>
      </w:r>
    </w:p>
    <w:p>
      <w:r>
        <w:t>https://aclanthology.org/2025.fever-1.15/</w:t>
      </w:r>
    </w:p>
    <w:p>
      <w:pPr>
        <w:pStyle w:val="Heading2"/>
      </w:pPr>
      <w:r>
        <w:t>15. Misinformation Detection with Automatic Fact-based News Verification</w:t>
      </w:r>
    </w:p>
    <w:p>
      <w:r>
        <w:t>https://www.sciencedirect.com/science/article/pii/S0020025525010047</w:t>
      </w:r>
    </w:p>
    <w:p>
      <w:pPr>
        <w:pStyle w:val="Heading2"/>
      </w:pPr>
      <w:r>
        <w:t>16. NoFake at CheckThat! 2021: Fake News Detection Using BERT</w:t>
      </w:r>
    </w:p>
    <w:p>
      <w:r>
        <w:t>https://arxiv.org/abs/2108.05419</w:t>
      </w:r>
    </w:p>
    <w:p>
      <w:pPr>
        <w:pStyle w:val="Heading2"/>
      </w:pPr>
      <w:r>
        <w:t>17. Dataset of Fake News Detection and Fact Verification: A Survey</w:t>
      </w:r>
    </w:p>
    <w:p>
      <w:r>
        <w:t>https://arxiv.org/abs/2111.03299</w:t>
      </w:r>
    </w:p>
    <w:p>
      <w:pPr>
        <w:pStyle w:val="Heading2"/>
      </w:pPr>
      <w:r>
        <w:t>18. AVeriTeC Benchmark (NeurIPS 2023)</w:t>
      </w:r>
    </w:p>
    <w:p>
      <w:r>
        <w:t>https://proceedings.neurips.cc/paper_files/paper/2023/hash/cd86a30526cd1aff61d6f89f107634e4-Abstract-Datasets_and_Benchmarks.html</w:t>
      </w:r>
    </w:p>
    <w:p>
      <w:pPr>
        <w:pStyle w:val="Heading2"/>
      </w:pPr>
      <w:r>
        <w:t>19. Papers With Code: Fact Checking Benchmark</w:t>
      </w:r>
    </w:p>
    <w:p>
      <w:r>
        <w:t>https://paperswithcode.com/task/fact-checking</w:t>
      </w:r>
    </w:p>
    <w:p>
      <w:pPr>
        <w:pStyle w:val="Heading2"/>
      </w:pPr>
      <w:r>
        <w:t>20. Official AVeriTeC Dataset Project</w:t>
      </w:r>
    </w:p>
    <w:p>
      <w:r>
        <w:t>https://fever.ai/dataset/averitec.html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